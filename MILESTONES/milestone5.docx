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5 — Data Population (DML)</w:t>
      </w:r>
    </w:p>
    <w:p>
      <w:pPr>
        <w:pStyle w:val="Heading1"/>
      </w:pPr>
      <w:r>
        <w:t>1. DML Scripts</w:t>
      </w:r>
    </w:p>
    <w:p>
      <w:r>
        <w:t>The dummy data (generated in Milestone 3) was successfully populated into the database using LOAD DATA INFILE statements to handle the CSV files directly.</w:t>
      </w:r>
    </w:p>
    <w:p>
      <w:r>
        <w:t>The script also contains:</w:t>
      </w:r>
    </w:p>
    <w:p>
      <w:pPr>
        <w:pStyle w:val="ListBullet"/>
      </w:pPr>
      <w:r>
        <w:t>- 1 UPDATE Operation: Increases the selling_price by 10% for products in a specific category, using a WHERE condition.</w:t>
      </w:r>
    </w:p>
    <w:p>
      <w:pPr>
        <w:pStyle w:val="ListBullet"/>
      </w:pPr>
      <w:r>
        <w:t>- 1 DELETE Operation: Demonstrates a DELETE on the CUSTOMERS table using a WHERE condition.</w:t>
      </w:r>
    </w:p>
    <w:p>
      <w:pPr>
        <w:pStyle w:val="IntenseQuote"/>
      </w:pPr>
      <w:r>
        <w:t>File Reference: SQL/02_data_dml.sql</w:t>
      </w:r>
    </w:p>
    <w:p>
      <w:pPr>
        <w:pStyle w:val="Heading1"/>
      </w:pPr>
      <w:r>
        <w:t>2. Validation Queries</w:t>
      </w:r>
    </w:p>
    <w:p>
      <w:r>
        <w:t>To ensure that all data was imported correctly and referential integrity is intact, validation queries were executed:</w:t>
      </w:r>
    </w:p>
    <w:p>
      <w:pPr>
        <w:pStyle w:val="ListBullet"/>
      </w:pPr>
      <w:r>
        <w:t>- COUNT(*) for each table to confirm row counts match the dataset.</w:t>
      </w:r>
    </w:p>
    <w:p>
      <w:pPr>
        <w:pStyle w:val="ListBullet"/>
      </w:pPr>
      <w:r>
        <w:t>- NULL check on key columns to confirm that no Primary Key is missing.</w:t>
      </w:r>
    </w:p>
    <w:p>
      <w:pPr>
        <w:pStyle w:val="ListBullet"/>
      </w:pPr>
      <w:r>
        <w:t>- JOIN-based check resolving SALE_ITEMS against SALES and PRODUCTS to confirm foreign key integrity.</w:t>
      </w:r>
    </w:p>
    <w:p>
      <w:pPr>
        <w:pStyle w:val="IntenseQuote"/>
      </w:pPr>
      <w:r>
        <w:t>File Reference: SQL/03_validation_queries.sql</w:t>
      </w:r>
    </w:p>
    <w:p>
      <w:pPr>
        <w:pStyle w:val="Heading1"/>
      </w:pPr>
      <w:r>
        <w:t>3. GitHub Commit</w:t>
      </w:r>
    </w:p>
    <w:p>
      <w:r>
        <w:t>The DML scripts and validation queries were committed and pushed to the GitHub repository.</w:t>
      </w:r>
    </w:p>
    <w:p>
      <w:r>
        <w:t>Commit Message: M5: Data populated validation queries added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